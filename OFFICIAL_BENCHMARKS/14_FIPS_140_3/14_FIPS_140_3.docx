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2026-10-02T09:49:39.302790Z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50fc478920bb88183c007c039e2401b9ec1e634fbed08ddee7fed76e5adf18ca |</w:t>
      </w:r>
    </w:p>
    <w:p>
      <w:r>
        <w:t>| Timestamp UTC | 2026-10-02T09:49:39.302790Z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