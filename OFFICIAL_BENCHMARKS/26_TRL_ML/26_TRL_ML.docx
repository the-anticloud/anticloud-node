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2026-10-02T09:49:41.627957Z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882ff375ab0edb7ce446529a959509f575c855f81c378d546e6e5dd566461ee1 |</w:t>
      </w:r>
    </w:p>
    <w:p>
      <w:r>
        <w:t>| Timestamp UTC | 2026-10-02T09:49:41.627957Z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