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2026-10-02T09:49:39.550450Z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b4d4d6167976794cf83e2ec4e916e81466e0b6c9f5f6d238d8339ce6fe880047 |</w:t>
      </w:r>
    </w:p>
    <w:p>
      <w:r>
        <w:t>| Timestamp UTC | 2026-10-02T09:49:39.550450Z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