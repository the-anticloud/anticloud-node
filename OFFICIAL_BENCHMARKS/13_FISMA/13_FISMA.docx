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2026-10-02T09:49:39.184193Z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37d8a30abc8b353224e12556168dc5b0bb7fcf004c8d4c1ce68d56408af72da6 |</w:t>
      </w:r>
    </w:p>
    <w:p>
      <w:r>
        <w:t>| Timestamp UTC | 2026-10-02T09:49:39.184193Z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