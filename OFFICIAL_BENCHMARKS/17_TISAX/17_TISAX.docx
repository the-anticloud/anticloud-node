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2026-10-02T09:49:39.899263Z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9c1c028dc11fe4b4a623e52ced40fd0ff098f68661dc8e91e300f0e6121810f7 |</w:t>
      </w:r>
    </w:p>
    <w:p>
      <w:r>
        <w:t>| Timestamp UTC | 2026-10-02T09:49:39.899263Z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