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2026-10-02T09:49:39.693370Z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1590e28c0b7d961e572eba12c60904ec2b90fe0340f6a89a05d09c9959d387f8 |</w:t>
      </w:r>
    </w:p>
    <w:p>
      <w:r>
        <w:t>| Timestamp UTC | 2026-10-02T09:49:39.693370Z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