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2026-10-02T09:49:41.296636Z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fd453a838465264462a23c76cc4a64d19ca62da5a75bc643fc6c8720f26a325d |</w:t>
      </w:r>
    </w:p>
    <w:p>
      <w:r>
        <w:t>| Timestamp UTC | 2026-10-02T09:49:41.296636Z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