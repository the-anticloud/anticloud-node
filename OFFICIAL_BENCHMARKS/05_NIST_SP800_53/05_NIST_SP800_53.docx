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2026-10-02T09:49:37.600808Z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aaff6b60f9464735090001e7833e509ed6b5b56f5ad755a6c414426d6828c4ee |</w:t>
      </w:r>
    </w:p>
    <w:p>
      <w:r>
        <w:t>| Timestamp UTC | 2026-10-02T09:49:37.600808Z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