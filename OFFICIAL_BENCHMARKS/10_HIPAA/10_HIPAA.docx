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2026-10-02T09:49:38.594482Z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4135205b6287c70941a6aa6e285f706dde16938fb4ecf60c8ff865e48d2463d4 |</w:t>
      </w:r>
    </w:p>
    <w:p>
      <w:r>
        <w:t>| Timestamp UTC | 2026-10-02T09:49:38.594482Z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