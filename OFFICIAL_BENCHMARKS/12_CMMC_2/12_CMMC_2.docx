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2026-10-02T09:49:39.038765Z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191d5cdf6fa6e508d697bde11582951ae17d0653a7b95d5116adefbf16e3d3a0 |</w:t>
      </w:r>
    </w:p>
    <w:p>
      <w:r>
        <w:t>| Timestamp UTC | 2026-10-02T09:49:39.038765Z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