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2026-10-02T09:49:40.432327Z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ad4d35d50365a7e68f2051d20b0669d7151a3ccda883dd41c64566d7919822ac |</w:t>
      </w:r>
    </w:p>
    <w:p>
      <w:r>
        <w:t>| Timestamp UTC | 2026-10-02T09:49:40.432327Z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