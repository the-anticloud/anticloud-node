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2026-10-02T09:49:37.064289Z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464a52206f449a977a2b25a0dd5f8bcf30eadb65e67044b448aafcc4ce2bcb86 |</w:t>
      </w:r>
    </w:p>
    <w:p>
      <w:r>
        <w:t>| Timestamp UTC | 2026-10-02T09:49:37.064289Z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