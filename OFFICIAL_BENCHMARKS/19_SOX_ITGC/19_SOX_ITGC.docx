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2026-10-02T09:49:40.222782Z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51cb92994595fc6850ca2a10f009a86ab14b98a24f9052ca092edb1c5f9c5244 |</w:t>
      </w:r>
    </w:p>
    <w:p>
      <w:r>
        <w:t>| Timestamp UTC | 2026-10-02T09:49:40.222782Z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