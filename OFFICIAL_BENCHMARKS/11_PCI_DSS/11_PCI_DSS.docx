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2026-10-02T09:49:38.877326Z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b9ee892e1d4877c0f042f1ea3422fb7142e63eb14ab6159048033d2611111573 |</w:t>
      </w:r>
    </w:p>
    <w:p>
      <w:r>
        <w:t>| Timestamp UTC | 2026-10-02T09:49:38.877326Z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