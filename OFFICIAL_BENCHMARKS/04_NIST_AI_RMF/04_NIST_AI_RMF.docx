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2026-10-02T09:49:37.468370Z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30d34d580ea2a64e9cdf22ac0368080e07e354142f66e177f2596a36d03c9744 |</w:t>
      </w:r>
    </w:p>
    <w:p>
      <w:r>
        <w:t>| Timestamp UTC | 2026-10-02T09:49:37.468370Z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