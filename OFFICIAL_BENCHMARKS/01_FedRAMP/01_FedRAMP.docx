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2026-10-02T09:49:36.843903Z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bf2c2ca7557386a3266f0be3813df294b4abef23f65907a83ba6293dcd7864bb |</w:t>
      </w:r>
    </w:p>
    <w:p>
      <w:r>
        <w:t>| Timestamp UTC | 2026-10-02T09:49:36.843903Z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