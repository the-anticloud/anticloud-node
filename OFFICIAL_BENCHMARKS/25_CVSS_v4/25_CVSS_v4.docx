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2026-10-02T09:49:41.457546Z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68b99ecda69bbe9c2bc6f48885910e0075d61b431680b334222820a6bf9e76e1 |</w:t>
      </w:r>
    </w:p>
    <w:p>
      <w:r>
        <w:t>| Timestamp UTC | 2026-10-02T09:49:41.457546Z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