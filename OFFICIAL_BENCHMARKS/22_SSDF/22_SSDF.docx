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2026-10-02T09:49:40.843301Z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86a28fe88eddaf33aa895ff4d4f03e11cb68aa89560330d00c851bed91bd9e86 |</w:t>
      </w:r>
    </w:p>
    <w:p>
      <w:r>
        <w:t>| Timestamp UTC | 2026-10-02T09:49:40.843301Z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