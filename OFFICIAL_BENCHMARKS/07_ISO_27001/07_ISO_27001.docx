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2026-10-02T09:49:38.025322Z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c7f448d92eea90de8adf6b7ee812b73da72733672a1524357943e627c2f6401a |</w:t>
      </w:r>
    </w:p>
    <w:p>
      <w:r>
        <w:t>| Timestamp UTC | 2026-10-02T09:49:38.025322Z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