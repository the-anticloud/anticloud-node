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2026-10-02T09:49:37.843912Z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6743e3c2402090d1aec0811d8a7fae5450baba8361c40edfe575353200f23cf4 |</w:t>
      </w:r>
    </w:p>
    <w:p>
      <w:r>
        <w:t>| Timestamp UTC | 2026-10-02T09:49:37.843912Z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