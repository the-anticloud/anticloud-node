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2026-10-02T09:49:40.638415Z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741481a4c7b57270a91d4bcb442b879521a184d7ec44e97ba4150ed7ca30cb3e |</w:t>
      </w:r>
    </w:p>
    <w:p>
      <w:r>
        <w:t>| Timestamp UTC | 2026-10-02T09:49:40.638415Z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