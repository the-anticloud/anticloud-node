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2026-10-02T09:49:38.218719Z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4b32b006c6f126d1ee81c1c85e236544c4a7b32b548c4c3cd04af07d050e4d5d |</w:t>
      </w:r>
    </w:p>
    <w:p>
      <w:r>
        <w:t>| Timestamp UTC | 2026-10-02T09:49:38.218719Z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