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2026-10-02T09:49:37.318453Z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3d19993c7f56408e2cc468dd7dc53e1b4356c3438f11f21fc5212bd68574e772 |</w:t>
      </w:r>
    </w:p>
    <w:p>
      <w:r>
        <w:t>| Timestamp UTC | 2026-10-02T09:49:37.318453Z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