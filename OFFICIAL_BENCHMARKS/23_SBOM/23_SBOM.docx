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2026-10-02T09:49:41.115149Z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5e53184f86ced067766d59bccebd88b8b352f582bbff8c66e3e012b87402cfd7 |</w:t>
      </w:r>
    </w:p>
    <w:p>
      <w:r>
        <w:t>| Timestamp UTC | 2026-10-02T09:49:41.115149Z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