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NODE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./node_binary \</w:t>
      </w:r>
    </w:p>
    <w:p>
      <w:r>
        <w:t>--manifest ./node_build_manifest.json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