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2026-10-02T09:49:40.075163Z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a0002fc6f428122a6253d818ed4aafd6656c7da3ed39c1ddeae0ea43d0bfbce1 |</w:t>
      </w:r>
    </w:p>
    <w:p>
      <w:r>
        <w:t>| Timestamp UTC | 2026-10-02T09:49:40.075163Z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